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1C0" w:rsidRDefault="009A61C0">
      <w:pPr>
        <w:pStyle w:val="Balk1"/>
        <w:rPr>
          <w:rFonts w:ascii="Times New Roman" w:hAnsi="Times New Roman"/>
          <w:sz w:val="22"/>
        </w:rPr>
      </w:pPr>
      <w:r w:rsidRPr="009A61C0">
        <w:rPr>
          <w:rFonts w:ascii="Times New Roman" w:hAnsi="Times New Roman"/>
          <w:sz w:val="22"/>
        </w:rPr>
        <w:t>Figure S1: Spatial Distribution of Training, Validation, and Test Polygons.</w:t>
      </w:r>
    </w:p>
    <w:p w:rsidR="009A61C0" w:rsidRPr="009A61C0" w:rsidRDefault="009A61C0" w:rsidP="009A61C0">
      <w:r>
        <w:rPr>
          <w:noProof/>
        </w:rPr>
        <w:drawing>
          <wp:inline distT="0" distB="0" distL="0" distR="0">
            <wp:extent cx="9144000" cy="3079115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Spatial_Distribu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73" w:rsidRDefault="002D2018">
      <w:pPr>
        <w:pStyle w:val="Balk1"/>
      </w:pPr>
      <w:r>
        <w:rPr>
          <w:rFonts w:ascii="Times New Roman" w:hAnsi="Times New Roman"/>
          <w:sz w:val="22"/>
        </w:rPr>
        <w:t>Table S1. Comprehensive Breakdown of Reference Polygons, Pixels, and Mapped Area Across Classes and Data Partitions.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A53D73"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Partition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Polygons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Pixels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Mapped Area (ha)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Polygon Size (m2)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413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70796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707.4800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4363.2000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15910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160.6800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4064.0000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5111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51.1000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4549.1000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380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318960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3204.9500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50774.5000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68538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685.5500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42657.6000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40818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408.3400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62426.3000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20019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200.6100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2596.7000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3111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31.2100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2374.5000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27.1500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2577.9000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544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13862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139.2900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1519.0000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3715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37.0100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1368.5000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1922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19.0900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1596.8000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117.4000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2930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29.3800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1227.4000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1366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13.6100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983.4000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726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10737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106.2000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350.6000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2289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22.6300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315.9000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1821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18.1900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291.8000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168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17368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173.8500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2246.0000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lastRenderedPageBreak/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14098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140.9000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1794.5000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15.8800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1764.4000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61140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611.2400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7151.1000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14303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143.2000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8264.5000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6557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65.5800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6840.2000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20389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206.6800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1467.7000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5737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57.2100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3213.1000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22.0600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2491.5000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361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35.0600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703.0000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9.9500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825.1000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632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6.3900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601.1000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1278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12.7900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2094.2000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382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3.8500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2333.4000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AlphaEarth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2037.8000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413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70796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707.4800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4363.2000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15910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160.6800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4064.0000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Arable 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5111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51.1000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4549.1000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380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318960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3204.9500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50774.5000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68536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685.5500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42657.6000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40818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408.3400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62426.3000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20019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200.6100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2596.7000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3111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31.2100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2374.5000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Grassland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2738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27.1500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2577.9000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544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13862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139.2900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1519.0000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3715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37.0100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1368.5000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Hazelnut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1922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19.0900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1596.8000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117.4000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1274.5000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2930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29.3800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1227.4000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Permanent Cropland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1366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13.6100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983.4000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726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10737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106.2000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350.6000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2289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22.6300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315.9000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Road and Rail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1821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18.1900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291.8000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168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17368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173.8500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2246.0000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14098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140.9000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1794.5000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Sparsely Vegetated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1594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15.8800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1764.4000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61140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611.2400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7151.1000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14303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143.2000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8264.5000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Urban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6557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65.5800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6840.2000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20389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206.6800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1467.7000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5737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57.2100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3213.1000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Bodies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22.0600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2491.5000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361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35.0600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703.0000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9.9500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825.1000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Water Course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632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6.3900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601.1000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Training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1278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12.7900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2094.2000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382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3.8500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2333.4000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Sentinel-2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Wetland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Test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80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0.8100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2037.8000</w:t>
            </w:r>
          </w:p>
        </w:tc>
      </w:tr>
    </w:tbl>
    <w:p w:rsidR="002D2018" w:rsidRDefault="002D2018"/>
    <w:p w:rsidR="00A53D73" w:rsidRDefault="002D2018">
      <w:pPr>
        <w:pStyle w:val="Balk1"/>
      </w:pPr>
      <w:r>
        <w:rPr>
          <w:rFonts w:ascii="Times New Roman" w:hAnsi="Times New Roman"/>
          <w:sz w:val="22"/>
        </w:rPr>
        <w:lastRenderedPageBreak/>
        <w:t>Table S2. Polygon-clustered bootstrap (n=1,000) 95% Confidence Intervals for F1 and Overall Accuracy.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A53D73"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Dataset / Model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F1 (Weighted)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F1 (95% CI Lower)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F1 (95% CI Upper)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 Accuracy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OA (95% CI Lower)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OA (95% CI Upper)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0.9508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0.9209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0.9696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0.9271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0.9707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0.9205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0.8894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0.9427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0.9209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0.8926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0.9417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0.9541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0.9258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0.9714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0.9556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0.9307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0.9723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0.9566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0.9296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0.9728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0.9579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0.9732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0.9424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0.9117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0.9627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0.9437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0.9166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0.9626</w:t>
            </w:r>
          </w:p>
        </w:tc>
      </w:tr>
      <w:tr w:rsidR="00425BE5" w:rsidTr="00DD11F2">
        <w:tc>
          <w:tcPr>
            <w:tcW w:w="14399" w:type="dxa"/>
            <w:gridSpan w:val="7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Indices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RandomForest</w:t>
            </w:r>
            <w:proofErr w:type="spellEnd"/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0.9107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0.8769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0.9357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0.9134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0.8823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0.9372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0.8076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0.8873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0.8332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0.7828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0.8762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0.9118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0.8773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0.9367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0.9385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0.8864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0.8519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0.9172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0.8768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0.8375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0.9103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0.8322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0.773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0.8149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0.7392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0.8675</w:t>
            </w:r>
          </w:p>
        </w:tc>
      </w:tr>
      <w:tr w:rsidR="00425BE5" w:rsidTr="00894CB9">
        <w:tc>
          <w:tcPr>
            <w:tcW w:w="14399" w:type="dxa"/>
            <w:gridSpan w:val="7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Bands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RandomForest</w:t>
            </w:r>
            <w:proofErr w:type="spellEnd"/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0.9212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0.8879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0.9243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0.8942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0.9468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0.8654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0.8256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0.8976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0.8493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0.8078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0.8819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0.8928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0.9491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0.9295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0.9508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0.9229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0.8919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0.9457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0.9236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0.8948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0.9448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0.858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0.8094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0.8967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0.8438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0.7838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0.8908</w:t>
            </w:r>
          </w:p>
        </w:tc>
      </w:tr>
      <w:tr w:rsidR="00425BE5" w:rsidTr="00F905E3">
        <w:tc>
          <w:tcPr>
            <w:tcW w:w="14399" w:type="dxa"/>
            <w:gridSpan w:val="7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All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RandomForest</w:t>
            </w:r>
            <w:proofErr w:type="spellEnd"/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0.9286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0.8969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0.9029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0.9512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0.8992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0.8658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0.9246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0.8961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0.8658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0.9193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0.9282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0.8957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0.9503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0.9022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0.9522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0.9012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0.9525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0.9329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0.9054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0.9533</w:t>
            </w:r>
          </w:p>
        </w:tc>
      </w:tr>
      <w:tr w:rsidR="00A53D73">
        <w:tc>
          <w:tcPr>
            <w:tcW w:w="2057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0.8996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0.8625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0.9277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0.8973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0.8601</w:t>
            </w:r>
          </w:p>
        </w:tc>
        <w:tc>
          <w:tcPr>
            <w:tcW w:w="2057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0.9248</w:t>
            </w:r>
          </w:p>
        </w:tc>
      </w:tr>
    </w:tbl>
    <w:p w:rsidR="00A53D73" w:rsidRDefault="002D2018">
      <w:r>
        <w:br w:type="page"/>
      </w:r>
    </w:p>
    <w:p w:rsidR="00A53D73" w:rsidRDefault="002D2018">
      <w:pPr>
        <w:pStyle w:val="Balk1"/>
      </w:pPr>
      <w:r>
        <w:rPr>
          <w:rFonts w:ascii="Times New Roman" w:hAnsi="Times New Roman"/>
          <w:sz w:val="22"/>
        </w:rPr>
        <w:lastRenderedPageBreak/>
        <w:t>Table S3. Sensitivity of model performance across standard polygon-random and strict spatial-block (748 m) splitting strategies.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A53D73"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Split Strategy / Dataset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Train Groups (n)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Groups (n)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F1 (Weighted)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Overall Accuracy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0.9508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0.9205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0.9209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0.9541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0.9556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0.9566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0.9579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0.9424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0.9437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0.9771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0.977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0.9506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0.9483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0.9765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0.9765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0.9772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0.9769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0.9736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0.9727</w:t>
            </w:r>
          </w:p>
        </w:tc>
      </w:tr>
      <w:tr w:rsidR="00425BE5" w:rsidTr="009A0A38">
        <w:tc>
          <w:tcPr>
            <w:tcW w:w="14400" w:type="dxa"/>
            <w:gridSpan w:val="6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Indices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polygon_random</w:t>
            </w:r>
            <w:proofErr w:type="spellEnd"/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0.9134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0.8332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0.9118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0.9149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0.8864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0.8768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0.8322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0.8149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0.9516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0.9527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0.9143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0.9551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0.9563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0.9385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0.9294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0.8872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0.8706</w:t>
            </w:r>
          </w:p>
        </w:tc>
      </w:tr>
      <w:tr w:rsidR="00425BE5" w:rsidTr="008C2384">
        <w:tc>
          <w:tcPr>
            <w:tcW w:w="14400" w:type="dxa"/>
            <w:gridSpan w:val="6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Bands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polygon_random</w:t>
            </w:r>
            <w:proofErr w:type="spellEnd"/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0.9212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0.9243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0.8654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0.8493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0.9295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0.9229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0.9236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0.858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0.8438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0.9047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0.891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0.9585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0.9592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0.9539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0.9493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0.9263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0.9177</w:t>
            </w:r>
          </w:p>
        </w:tc>
      </w:tr>
      <w:tr w:rsidR="00425BE5" w:rsidTr="00262099">
        <w:tc>
          <w:tcPr>
            <w:tcW w:w="14400" w:type="dxa"/>
            <w:gridSpan w:val="6"/>
          </w:tcPr>
          <w:p w:rsidR="00425BE5" w:rsidRDefault="00425BE5" w:rsidP="00425BE5">
            <w:r>
              <w:rPr>
                <w:rFonts w:ascii="Times New Roman" w:hAnsi="Times New Roman"/>
                <w:b/>
                <w:sz w:val="17"/>
              </w:rPr>
              <w:t>Sentinel-2 All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proofErr w:type="spellStart"/>
            <w:r>
              <w:rPr>
                <w:rFonts w:ascii="Times New Roman" w:hAnsi="Times New Roman"/>
                <w:sz w:val="17"/>
              </w:rPr>
              <w:t>polygon_random</w:t>
            </w:r>
            <w:proofErr w:type="spellEnd"/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0.9286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0.8992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0.8961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0.9282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0.9316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0.9329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polygon_random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4387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610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0.8996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0.8973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RandomForest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0.9608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DecisionTree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0.9381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0.9315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0.964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0.9642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0.9628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0.9601</w:t>
            </w:r>
          </w:p>
        </w:tc>
      </w:tr>
      <w:tr w:rsidR="00A53D73">
        <w:tc>
          <w:tcPr>
            <w:tcW w:w="2400" w:type="dxa"/>
          </w:tcPr>
          <w:p w:rsidR="00A53D73" w:rsidRDefault="002D2018">
            <w:r>
              <w:rPr>
                <w:rFonts w:ascii="Times New Roman" w:hAnsi="Times New Roman"/>
                <w:sz w:val="17"/>
              </w:rPr>
              <w:t>spatial_block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LinearSVC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2210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307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0.945</w:t>
            </w:r>
          </w:p>
        </w:tc>
        <w:tc>
          <w:tcPr>
            <w:tcW w:w="2400" w:type="dxa"/>
          </w:tcPr>
          <w:p w:rsidR="00A53D73" w:rsidRDefault="002D2018">
            <w:pPr>
              <w:jc w:val="center"/>
            </w:pPr>
            <w:r>
              <w:rPr>
                <w:rFonts w:ascii="Times New Roman" w:hAnsi="Times New Roman"/>
                <w:sz w:val="17"/>
              </w:rPr>
              <w:t>0.941</w:t>
            </w:r>
          </w:p>
        </w:tc>
      </w:tr>
    </w:tbl>
    <w:p w:rsidR="00A53D73" w:rsidRDefault="00A53D73"/>
    <w:p w:rsidR="009A61C0" w:rsidRDefault="009A61C0" w:rsidP="009A61C0">
      <w:pPr>
        <w:pStyle w:val="NormalWeb"/>
        <w:rPr>
          <w:b/>
          <w:bCs/>
        </w:rPr>
      </w:pPr>
    </w:p>
    <w:p w:rsidR="009A61C0" w:rsidRDefault="009A61C0" w:rsidP="009A61C0">
      <w:pPr>
        <w:pStyle w:val="NormalWeb"/>
        <w:rPr>
          <w:b/>
          <w:bCs/>
        </w:rPr>
      </w:pPr>
    </w:p>
    <w:p w:rsidR="009A61C0" w:rsidRDefault="009A61C0" w:rsidP="009A61C0">
      <w:pPr>
        <w:pStyle w:val="NormalWeb"/>
      </w:pPr>
      <w:r>
        <w:rPr>
          <w:b/>
          <w:bCs/>
        </w:rPr>
        <w:lastRenderedPageBreak/>
        <w:t>Appendix A: Reproducibility and SHAP Configurations</w:t>
      </w:r>
    </w:p>
    <w:p w:rsidR="009A61C0" w:rsidRDefault="009A61C0" w:rsidP="009A61C0">
      <w:pPr>
        <w:pStyle w:val="NormalWeb"/>
        <w:numPr>
          <w:ilvl w:val="0"/>
          <w:numId w:val="10"/>
        </w:numPr>
      </w:pPr>
      <w:r>
        <w:rPr>
          <w:i/>
          <w:iCs/>
        </w:rPr>
        <w:t>A.1. Software Environment and Reproducibility Manifest:</w:t>
      </w:r>
      <w:r>
        <w:t xml:space="preserve"> </w:t>
      </w:r>
    </w:p>
    <w:p w:rsidR="009A61C0" w:rsidRDefault="009A61C0" w:rsidP="009A61C0">
      <w:pPr>
        <w:pStyle w:val="NormalWeb"/>
        <w:ind w:left="720"/>
      </w:pPr>
      <w:r>
        <w:t>{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gramStart"/>
      <w:r>
        <w:t>timestamp</w:t>
      </w:r>
      <w:proofErr w:type="gramEnd"/>
      <w:r>
        <w:t>": "2026-08-06T12:23:58.247255",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python_version</w:t>
      </w:r>
      <w:proofErr w:type="spellEnd"/>
      <w:r>
        <w:t>": "3.12.13",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random_state</w:t>
      </w:r>
      <w:proofErr w:type="spellEnd"/>
      <w:r>
        <w:t>": 42,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package_versions</w:t>
      </w:r>
      <w:proofErr w:type="spellEnd"/>
      <w:r>
        <w:t>": {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learn": "1.6.1",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spellStart"/>
      <w:proofErr w:type="gramStart"/>
      <w:r>
        <w:t>xgboost</w:t>
      </w:r>
      <w:proofErr w:type="spellEnd"/>
      <w:proofErr w:type="gramEnd"/>
      <w:r>
        <w:t>": "3.4.0",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spellStart"/>
      <w:proofErr w:type="gramStart"/>
      <w:r>
        <w:t>lightgbm</w:t>
      </w:r>
      <w:proofErr w:type="spellEnd"/>
      <w:proofErr w:type="gramEnd"/>
      <w:r>
        <w:t>": "4.7.0",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spellStart"/>
      <w:proofErr w:type="gramStart"/>
      <w:r>
        <w:t>shap</w:t>
      </w:r>
      <w:proofErr w:type="spellEnd"/>
      <w:proofErr w:type="gramEnd"/>
      <w:r>
        <w:t>": "0.52.0",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spellStart"/>
      <w:proofErr w:type="gramStart"/>
      <w:r>
        <w:t>numpy</w:t>
      </w:r>
      <w:proofErr w:type="spellEnd"/>
      <w:proofErr w:type="gramEnd"/>
      <w:r>
        <w:t>": "2.0.2",</w:t>
      </w:r>
    </w:p>
    <w:p w:rsidR="009A61C0" w:rsidRDefault="009A61C0" w:rsidP="009A61C0">
      <w:pPr>
        <w:pStyle w:val="NormalWeb"/>
        <w:ind w:left="720"/>
      </w:pPr>
      <w:r>
        <w:t xml:space="preserve">    "</w:t>
      </w:r>
      <w:proofErr w:type="gramStart"/>
      <w:r>
        <w:t>pandas</w:t>
      </w:r>
      <w:proofErr w:type="gramEnd"/>
      <w:r>
        <w:t>": "2.2.2"</w:t>
      </w:r>
    </w:p>
    <w:p w:rsidR="009A61C0" w:rsidRDefault="009A61C0" w:rsidP="009A61C0">
      <w:pPr>
        <w:pStyle w:val="NormalWeb"/>
        <w:ind w:left="720"/>
      </w:pPr>
      <w:r>
        <w:t xml:space="preserve">  }</w:t>
      </w:r>
    </w:p>
    <w:p w:rsidR="009A61C0" w:rsidRDefault="009A61C0" w:rsidP="009A61C0">
      <w:pPr>
        <w:pStyle w:val="NormalWeb"/>
        <w:ind w:left="720"/>
      </w:pPr>
      <w:r>
        <w:t>}</w:t>
      </w:r>
    </w:p>
    <w:p w:rsidR="009A61C0" w:rsidRDefault="009A61C0" w:rsidP="009A61C0">
      <w:pPr>
        <w:pStyle w:val="NormalWeb"/>
        <w:numPr>
          <w:ilvl w:val="0"/>
          <w:numId w:val="10"/>
        </w:numPr>
      </w:pPr>
      <w:r w:rsidRPr="009A61C0">
        <w:rPr>
          <w:i/>
          <w:iCs/>
        </w:rPr>
        <w:t>A.2</w:t>
      </w:r>
      <w:r>
        <w:rPr>
          <w:i/>
          <w:iCs/>
        </w:rPr>
        <w:t>. SHAP Explainer Configurations</w:t>
      </w:r>
    </w:p>
    <w:p w:rsidR="009A61C0" w:rsidRDefault="009A61C0" w:rsidP="009A61C0">
      <w:pPr>
        <w:pStyle w:val="NormalWeb"/>
        <w:ind w:left="720"/>
      </w:pPr>
      <w:proofErr w:type="spellStart"/>
      <w:r>
        <w:t>AlphaEarth</w:t>
      </w:r>
      <w:proofErr w:type="spellEnd"/>
      <w:r>
        <w:t>:</w:t>
      </w:r>
    </w:p>
    <w:p w:rsidR="009A61C0" w:rsidRDefault="009A61C0" w:rsidP="009A61C0">
      <w:pPr>
        <w:pStyle w:val="NormalWeb"/>
        <w:ind w:left="720"/>
      </w:pPr>
      <w:bookmarkStart w:id="0" w:name="_GoBack"/>
      <w:r>
        <w:t>{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explainer_type</w:t>
      </w:r>
      <w:proofErr w:type="spellEnd"/>
      <w:r>
        <w:t>": "</w:t>
      </w:r>
      <w:proofErr w:type="spellStart"/>
      <w:r>
        <w:t>GPUTreeExplainer</w:t>
      </w:r>
      <w:proofErr w:type="spellEnd"/>
      <w:r>
        <w:t>",</w:t>
      </w:r>
    </w:p>
    <w:p w:rsidR="009A61C0" w:rsidRDefault="009A61C0" w:rsidP="009A61C0">
      <w:pPr>
        <w:pStyle w:val="NormalWeb"/>
        <w:ind w:left="720"/>
      </w:pPr>
      <w:r>
        <w:lastRenderedPageBreak/>
        <w:t xml:space="preserve">  "</w:t>
      </w:r>
      <w:proofErr w:type="spellStart"/>
      <w:r>
        <w:t>shap_version</w:t>
      </w:r>
      <w:proofErr w:type="spellEnd"/>
      <w:r>
        <w:t>": "0.52.0",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model_output</w:t>
      </w:r>
      <w:proofErr w:type="spellEnd"/>
      <w:r>
        <w:t>": "raw margin/log-odds",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feature_perturbation</w:t>
      </w:r>
      <w:proofErr w:type="spellEnd"/>
      <w:r>
        <w:t>": "</w:t>
      </w:r>
      <w:proofErr w:type="spellStart"/>
      <w:r>
        <w:t>tree_path_dependent</w:t>
      </w:r>
      <w:proofErr w:type="spellEnd"/>
      <w:r>
        <w:t>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expected_value</w:t>
      </w:r>
      <w:proofErr w:type="spellEnd"/>
      <w:r>
        <w:t>": [</w:t>
      </w:r>
    </w:p>
    <w:p w:rsidR="009A61C0" w:rsidRDefault="009A61C0" w:rsidP="009A61C0">
      <w:pPr>
        <w:pStyle w:val="NormalWeb"/>
        <w:ind w:left="720"/>
      </w:pPr>
      <w:r>
        <w:t xml:space="preserve">    -8.104089961505114,</w:t>
      </w:r>
    </w:p>
    <w:p w:rsidR="009A61C0" w:rsidRDefault="009A61C0" w:rsidP="009A61C0">
      <w:pPr>
        <w:pStyle w:val="NormalWeb"/>
        <w:ind w:left="720"/>
      </w:pPr>
      <w:r>
        <w:t xml:space="preserve">    2.13176050859871,</w:t>
      </w:r>
    </w:p>
    <w:p w:rsidR="009A61C0" w:rsidRDefault="009A61C0" w:rsidP="009A61C0">
      <w:pPr>
        <w:pStyle w:val="NormalWeb"/>
        <w:ind w:left="720"/>
      </w:pPr>
      <w:r>
        <w:t xml:space="preserve">    -7.359401790440376,</w:t>
      </w:r>
    </w:p>
    <w:p w:rsidR="009A61C0" w:rsidRDefault="009A61C0" w:rsidP="009A61C0">
      <w:pPr>
        <w:pStyle w:val="NormalWeb"/>
        <w:ind w:left="720"/>
      </w:pPr>
      <w:r>
        <w:t xml:space="preserve">    -7.984574341505517,</w:t>
      </w:r>
    </w:p>
    <w:p w:rsidR="009A61C0" w:rsidRDefault="009A61C0" w:rsidP="009A61C0">
      <w:pPr>
        <w:pStyle w:val="NormalWeb"/>
        <w:ind w:left="720"/>
      </w:pPr>
      <w:r>
        <w:t xml:space="preserve">    -9.40251699341855,</w:t>
      </w:r>
    </w:p>
    <w:p w:rsidR="009A61C0" w:rsidRDefault="009A61C0" w:rsidP="009A61C0">
      <w:pPr>
        <w:pStyle w:val="NormalWeb"/>
        <w:ind w:left="720"/>
      </w:pPr>
      <w:r>
        <w:t xml:space="preserve">    -12.520469985049832,</w:t>
      </w:r>
    </w:p>
    <w:p w:rsidR="009A61C0" w:rsidRDefault="009A61C0" w:rsidP="009A61C0">
      <w:pPr>
        <w:pStyle w:val="NormalWeb"/>
        <w:ind w:left="720"/>
      </w:pPr>
      <w:r>
        <w:t xml:space="preserve">    -9.04325723811563,</w:t>
      </w:r>
    </w:p>
    <w:p w:rsidR="009A61C0" w:rsidRDefault="009A61C0" w:rsidP="009A61C0">
      <w:pPr>
        <w:pStyle w:val="NormalWeb"/>
        <w:ind w:left="720"/>
      </w:pPr>
      <w:r>
        <w:t xml:space="preserve">    -11.34676397252195,</w:t>
      </w:r>
    </w:p>
    <w:p w:rsidR="009A61C0" w:rsidRDefault="009A61C0" w:rsidP="009A61C0">
      <w:pPr>
        <w:pStyle w:val="NormalWeb"/>
        <w:ind w:left="720"/>
      </w:pPr>
      <w:r>
        <w:t xml:space="preserve">    -14.087736441366703,</w:t>
      </w:r>
    </w:p>
    <w:p w:rsidR="009A61C0" w:rsidRDefault="009A61C0" w:rsidP="009A61C0">
      <w:pPr>
        <w:pStyle w:val="NormalWeb"/>
        <w:ind w:left="720"/>
      </w:pPr>
      <w:r>
        <w:t xml:space="preserve">    -16.330751091801478,</w:t>
      </w:r>
    </w:p>
    <w:p w:rsidR="009A61C0" w:rsidRDefault="009A61C0" w:rsidP="009A61C0">
      <w:pPr>
        <w:pStyle w:val="NormalWeb"/>
        <w:ind w:left="720"/>
      </w:pPr>
      <w:r>
        <w:t xml:space="preserve">    -14.866061925733886</w:t>
      </w:r>
    </w:p>
    <w:p w:rsidR="009A61C0" w:rsidRDefault="009A61C0" w:rsidP="009A61C0">
      <w:pPr>
        <w:pStyle w:val="NormalWeb"/>
        <w:ind w:left="720"/>
      </w:pPr>
      <w:r>
        <w:t xml:space="preserve">  ]</w:t>
      </w:r>
    </w:p>
    <w:p w:rsidR="009A61C0" w:rsidRDefault="009A61C0" w:rsidP="009A61C0">
      <w:pPr>
        <w:pStyle w:val="NormalWeb"/>
        <w:ind w:left="720"/>
      </w:pPr>
      <w:r>
        <w:t>}</w:t>
      </w:r>
      <w:bookmarkEnd w:id="0"/>
    </w:p>
    <w:p w:rsidR="009A61C0" w:rsidRDefault="009A61C0" w:rsidP="009A61C0">
      <w:pPr>
        <w:pStyle w:val="NormalWeb"/>
        <w:ind w:left="720"/>
      </w:pPr>
      <w:r>
        <w:t>Sentinel-2:</w:t>
      </w:r>
    </w:p>
    <w:p w:rsidR="009A61C0" w:rsidRDefault="009A61C0" w:rsidP="009A61C0">
      <w:pPr>
        <w:pStyle w:val="NormalWeb"/>
        <w:ind w:left="720"/>
      </w:pPr>
      <w:r>
        <w:t>{</w:t>
      </w:r>
    </w:p>
    <w:p w:rsidR="009A61C0" w:rsidRDefault="009A61C0" w:rsidP="009A61C0">
      <w:pPr>
        <w:pStyle w:val="NormalWeb"/>
        <w:ind w:left="720"/>
      </w:pPr>
      <w:r>
        <w:lastRenderedPageBreak/>
        <w:t xml:space="preserve">  "</w:t>
      </w:r>
      <w:proofErr w:type="spellStart"/>
      <w:r>
        <w:t>explainer_type</w:t>
      </w:r>
      <w:proofErr w:type="spellEnd"/>
      <w:r>
        <w:t>": "</w:t>
      </w:r>
      <w:proofErr w:type="spellStart"/>
      <w:r>
        <w:t>GPUTreeExplainer</w:t>
      </w:r>
      <w:proofErr w:type="spellEnd"/>
      <w:r>
        <w:t>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shap_version</w:t>
      </w:r>
      <w:proofErr w:type="spellEnd"/>
      <w:r>
        <w:t>": "0.52.0",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model_output</w:t>
      </w:r>
      <w:proofErr w:type="spellEnd"/>
      <w:r>
        <w:t>": "raw margin/log-odds",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feature_perturbation</w:t>
      </w:r>
      <w:proofErr w:type="spellEnd"/>
      <w:r>
        <w:t>": "</w:t>
      </w:r>
      <w:proofErr w:type="spellStart"/>
      <w:r>
        <w:t>tree_path_dependent</w:t>
      </w:r>
      <w:proofErr w:type="spellEnd"/>
      <w:r>
        <w:t>",</w:t>
      </w:r>
    </w:p>
    <w:p w:rsidR="009A61C0" w:rsidRDefault="009A61C0" w:rsidP="009A61C0">
      <w:pPr>
        <w:pStyle w:val="NormalWeb"/>
        <w:ind w:left="720"/>
      </w:pPr>
      <w:r>
        <w:t xml:space="preserve">  "</w:t>
      </w:r>
      <w:proofErr w:type="spellStart"/>
      <w:r>
        <w:t>expected_value</w:t>
      </w:r>
      <w:proofErr w:type="spellEnd"/>
      <w:r>
        <w:t>": [</w:t>
      </w:r>
    </w:p>
    <w:p w:rsidR="009A61C0" w:rsidRDefault="009A61C0" w:rsidP="009A61C0">
      <w:pPr>
        <w:pStyle w:val="NormalWeb"/>
        <w:ind w:left="720"/>
      </w:pPr>
      <w:r>
        <w:t xml:space="preserve">    -4.839312421572634,</w:t>
      </w:r>
    </w:p>
    <w:p w:rsidR="009A61C0" w:rsidRDefault="009A61C0" w:rsidP="009A61C0">
      <w:pPr>
        <w:pStyle w:val="NormalWeb"/>
        <w:ind w:left="720"/>
      </w:pPr>
      <w:r>
        <w:t xml:space="preserve">    -1.3795454047820794,</w:t>
      </w:r>
    </w:p>
    <w:p w:rsidR="009A61C0" w:rsidRDefault="009A61C0" w:rsidP="009A61C0">
      <w:pPr>
        <w:pStyle w:val="NormalWeb"/>
        <w:ind w:left="720"/>
      </w:pPr>
      <w:r>
        <w:t xml:space="preserve">    -4.822430061462701,</w:t>
      </w:r>
    </w:p>
    <w:p w:rsidR="009A61C0" w:rsidRDefault="009A61C0" w:rsidP="009A61C0">
      <w:pPr>
        <w:pStyle w:val="NormalWeb"/>
        <w:ind w:left="720"/>
      </w:pPr>
      <w:r>
        <w:t xml:space="preserve">    -6.3455089586024105,</w:t>
      </w:r>
    </w:p>
    <w:p w:rsidR="009A61C0" w:rsidRDefault="009A61C0" w:rsidP="009A61C0">
      <w:pPr>
        <w:pStyle w:val="NormalWeb"/>
        <w:ind w:left="720"/>
      </w:pPr>
      <w:r>
        <w:t xml:space="preserve">    -5.7498870461231535,</w:t>
      </w:r>
    </w:p>
    <w:p w:rsidR="009A61C0" w:rsidRDefault="009A61C0" w:rsidP="009A61C0">
      <w:pPr>
        <w:pStyle w:val="NormalWeb"/>
        <w:ind w:left="720"/>
      </w:pPr>
      <w:r>
        <w:t xml:space="preserve">    -9.404217795020958,</w:t>
      </w:r>
    </w:p>
    <w:p w:rsidR="009A61C0" w:rsidRDefault="009A61C0" w:rsidP="009A61C0">
      <w:pPr>
        <w:pStyle w:val="NormalWeb"/>
        <w:ind w:left="720"/>
      </w:pPr>
      <w:r>
        <w:t xml:space="preserve">    -4.874815785636073,</w:t>
      </w:r>
    </w:p>
    <w:p w:rsidR="009A61C0" w:rsidRDefault="009A61C0" w:rsidP="009A61C0">
      <w:pPr>
        <w:pStyle w:val="NormalWeb"/>
        <w:ind w:left="720"/>
      </w:pPr>
      <w:r>
        <w:t xml:space="preserve">    -8.257623794878707,</w:t>
      </w:r>
    </w:p>
    <w:p w:rsidR="009A61C0" w:rsidRDefault="009A61C0" w:rsidP="009A61C0">
      <w:pPr>
        <w:pStyle w:val="NormalWeb"/>
        <w:ind w:left="720"/>
      </w:pPr>
      <w:r>
        <w:t xml:space="preserve">    -10.07801291849461,</w:t>
      </w:r>
    </w:p>
    <w:p w:rsidR="009A61C0" w:rsidRDefault="009A61C0" w:rsidP="009A61C0">
      <w:pPr>
        <w:pStyle w:val="NormalWeb"/>
        <w:ind w:left="720"/>
      </w:pPr>
      <w:r>
        <w:t xml:space="preserve">    -11.14308829415185,</w:t>
      </w:r>
    </w:p>
    <w:p w:rsidR="009A61C0" w:rsidRDefault="009A61C0" w:rsidP="009A61C0">
      <w:pPr>
        <w:pStyle w:val="NormalWeb"/>
        <w:ind w:left="720"/>
      </w:pPr>
      <w:r>
        <w:t xml:space="preserve">    -9.60795396846414</w:t>
      </w:r>
    </w:p>
    <w:p w:rsidR="009A61C0" w:rsidRDefault="009A61C0" w:rsidP="009A61C0">
      <w:pPr>
        <w:pStyle w:val="NormalWeb"/>
        <w:ind w:left="720"/>
      </w:pPr>
      <w:r>
        <w:t xml:space="preserve">  ]</w:t>
      </w:r>
    </w:p>
    <w:p w:rsidR="009A61C0" w:rsidRDefault="009A61C0" w:rsidP="009A61C0">
      <w:pPr>
        <w:pStyle w:val="NormalWeb"/>
        <w:ind w:left="720"/>
      </w:pPr>
      <w:r>
        <w:t>}</w:t>
      </w:r>
    </w:p>
    <w:sectPr w:rsidR="009A61C0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85716FB"/>
    <w:multiLevelType w:val="multilevel"/>
    <w:tmpl w:val="C44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2018"/>
    <w:rsid w:val="00326F90"/>
    <w:rsid w:val="00425BE5"/>
    <w:rsid w:val="009A61C0"/>
    <w:rsid w:val="00A53D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9A6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A61C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9A6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A61C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786C9-50A4-42F8-ACBF-D3B4E59A3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1359</Words>
  <Characters>7751</Characters>
  <Application>Microsoft Office Word</Application>
  <DocSecurity>0</DocSecurity>
  <Lines>64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Dogu</cp:lastModifiedBy>
  <cp:revision>4</cp:revision>
  <dcterms:created xsi:type="dcterms:W3CDTF">2013-12-23T23:15:00Z</dcterms:created>
  <dcterms:modified xsi:type="dcterms:W3CDTF">2026-08-12T22:50:00Z</dcterms:modified>
  <cp:category/>
</cp:coreProperties>
</file>